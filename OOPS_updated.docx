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</w:pPr>
      <w:r>
        <w:t>EXP 1</w:t>
      </w:r>
    </w:p>
    <w:p>
      <w:pPr>
        <w:keepNext/>
        <w:keepLines/>
      </w:pPr>
      <w:r>
        <w:t>palindrome.java</w:t>
      </w:r>
    </w:p>
    <w:p>
      <w:pPr>
        <w:keepNext/>
        <w:keepLines/>
      </w:pPr>
      <w:r>
        <w:t>import java.util.Scanner;</w:t>
      </w:r>
    </w:p>
    <w:p>
      <w:pPr>
        <w:keepNext/>
        <w:keepLines/>
      </w:pPr>
    </w:p>
    <w:p>
      <w:pPr>
        <w:keepNext/>
        <w:keepLines/>
      </w:pPr>
      <w:r>
        <w:t>public class palindrome {</w:t>
      </w:r>
    </w:p>
    <w:p>
      <w:pPr>
        <w:keepNext/>
        <w:keepLines/>
      </w:pPr>
      <w:r>
        <w:t xml:space="preserve">    public static void main(String[] args) {</w:t>
      </w:r>
    </w:p>
    <w:p>
      <w:pPr>
        <w:keepNext/>
        <w:keepLines/>
      </w:pPr>
      <w:r>
        <w:t xml:space="preserve">        Scanner sc = new Scanner(System.in);</w:t>
      </w:r>
    </w:p>
    <w:p>
      <w:pPr>
        <w:keepNext/>
        <w:keepLines/>
      </w:pPr>
    </w:p>
    <w:p>
      <w:pPr>
        <w:keepNext/>
        <w:keepLines/>
      </w:pPr>
      <w:r>
        <w:t xml:space="preserve">        System.out.print("Enter a string: ");</w:t>
      </w:r>
    </w:p>
    <w:p>
      <w:pPr>
        <w:keepNext/>
        <w:keepLines/>
      </w:pPr>
      <w:r>
        <w:t xml:space="preserve">        String str = sc.next();</w:t>
      </w:r>
    </w:p>
    <w:p>
      <w:pPr>
        <w:keepNext/>
        <w:keepLines/>
      </w:pPr>
    </w:p>
    <w:p>
      <w:pPr>
        <w:keepNext/>
        <w:keepLines/>
      </w:pPr>
      <w:r>
        <w:t xml:space="preserve">        String reversed = "";</w:t>
      </w:r>
    </w:p>
    <w:p>
      <w:pPr>
        <w:keepNext/>
        <w:keepLines/>
      </w:pPr>
    </w:p>
    <w:p>
      <w:pPr>
        <w:keepNext/>
        <w:keepLines/>
      </w:pPr>
      <w:r>
        <w:t xml:space="preserve">        for (int i = str.length() - 1; i &gt;= 0; i--) {</w:t>
      </w:r>
    </w:p>
    <w:p>
      <w:pPr>
        <w:keepNext/>
        <w:keepLines/>
      </w:pPr>
      <w:r>
        <w:t xml:space="preserve">            reversed = reversed + str.charAt(i);</w:t>
      </w:r>
    </w:p>
    <w:p>
      <w:pPr>
        <w:keepNext/>
        <w:keepLines/>
      </w:pPr>
      <w:r>
        <w:t xml:space="preserve">        }</w:t>
      </w:r>
    </w:p>
    <w:p>
      <w:pPr>
        <w:keepNext/>
        <w:keepLines/>
      </w:pPr>
    </w:p>
    <w:p>
      <w:pPr>
        <w:keepNext/>
        <w:keepLines/>
      </w:pPr>
      <w:r>
        <w:t xml:space="preserve">        if (str.equals(reversed)) {</w:t>
      </w:r>
    </w:p>
    <w:p>
      <w:pPr>
        <w:keepNext/>
        <w:keepLines/>
      </w:pPr>
      <w:r>
        <w:t xml:space="preserve">            System.out.println("String is Palindrome");</w:t>
      </w:r>
    </w:p>
    <w:p>
      <w:pPr>
        <w:keepNext/>
        <w:keepLines/>
      </w:pPr>
      <w:r>
        <w:t xml:space="preserve">        } else {</w:t>
      </w:r>
    </w:p>
    <w:p>
      <w:pPr>
        <w:keepNext/>
        <w:keepLines/>
      </w:pPr>
      <w:r>
        <w:t xml:space="preserve">            System.out.println("String is not Palindrome");</w:t>
      </w:r>
    </w:p>
    <w:p>
      <w:pPr>
        <w:keepNext/>
        <w:keepLines/>
      </w:pPr>
      <w:r>
        <w:t xml:space="preserve">        }</w:t>
      </w:r>
    </w:p>
    <w:p>
      <w:pPr>
        <w:keepNext/>
        <w:keepLines/>
      </w:pPr>
    </w:p>
    <w:p>
      <w:pPr>
        <w:keepNext/>
        <w:keepLines/>
      </w:pPr>
      <w:r>
        <w:t xml:space="preserve">        sc.close();</w:t>
      </w:r>
    </w:p>
    <w:p>
      <w:pPr>
        <w:keepNext/>
        <w:keepLines/>
      </w:pPr>
      <w:r>
        <w:t xml:space="preserve">    }</w:t>
      </w:r>
    </w:p>
    <w:p>
      <w:pPr>
        <w:keepNext/>
        <w:keepLines/>
      </w:pPr>
      <w:r>
        <w:t>}</w:t>
      </w:r>
    </w:p>
    <w:p>
      <w:pPr>
        <w:keepNext/>
        <w:keepLines/>
      </w:pPr>
      <w:r>
        <w:t>OUTPUT:</w:t>
      </w:r>
    </w:p>
    <w:p>
      <w:pPr>
        <w:keepNext/>
        <w:keepLines/>
      </w:pPr>
      <w:r>
        <w:t>Enter a string: malayalam</w:t>
      </w:r>
    </w:p>
    <w:p>
      <w:pPr>
        <w:keepNext w:val="0"/>
        <w:keepLines/>
      </w:pPr>
      <w:r>
        <w:t>String is Palindrome</w:t>
      </w:r>
    </w:p>
    <w:p/>
    <w:p>
      <w:pPr>
        <w:keepNext/>
        <w:keepLines/>
      </w:pPr>
      <w:r>
        <w:t>EXP 2</w:t>
      </w:r>
    </w:p>
    <w:p>
      <w:pPr>
        <w:keepNext/>
        <w:keepLines/>
      </w:pPr>
      <w:r>
        <w:t>frequency.java</w:t>
      </w:r>
    </w:p>
    <w:p>
      <w:pPr>
        <w:keepNext/>
        <w:keepLines/>
      </w:pPr>
      <w:r>
        <w:t>import java.util.Scanner;</w:t>
      </w:r>
    </w:p>
    <w:p>
      <w:pPr>
        <w:keepNext/>
        <w:keepLines/>
      </w:pPr>
    </w:p>
    <w:p>
      <w:pPr>
        <w:keepNext/>
        <w:keepLines/>
      </w:pPr>
      <w:r>
        <w:t>public class frequency {</w:t>
      </w:r>
    </w:p>
    <w:p>
      <w:pPr>
        <w:keepNext/>
        <w:keepLines/>
      </w:pPr>
      <w:r>
        <w:t xml:space="preserve">    public static void main(String[] args) {</w:t>
      </w:r>
    </w:p>
    <w:p>
      <w:pPr>
        <w:keepNext/>
        <w:keepLines/>
      </w:pPr>
      <w:r>
        <w:t xml:space="preserve">        Scanner sc = new Scanner(System.in);</w:t>
      </w:r>
    </w:p>
    <w:p>
      <w:pPr>
        <w:keepNext/>
        <w:keepLines/>
      </w:pPr>
    </w:p>
    <w:p>
      <w:pPr>
        <w:keepNext/>
        <w:keepLines/>
      </w:pPr>
      <w:r>
        <w:t xml:space="preserve">        int count = 0;</w:t>
      </w:r>
    </w:p>
    <w:p>
      <w:pPr>
        <w:keepNext/>
        <w:keepLines/>
      </w:pPr>
    </w:p>
    <w:p>
      <w:pPr>
        <w:keepNext/>
        <w:keepLines/>
      </w:pPr>
      <w:r>
        <w:t xml:space="preserve">        System.out.print("Enter a string: ");</w:t>
      </w:r>
    </w:p>
    <w:p>
      <w:pPr>
        <w:keepNext/>
        <w:keepLines/>
      </w:pPr>
      <w:r>
        <w:t xml:space="preserve">        String str = sc.nextLine();</w:t>
      </w:r>
    </w:p>
    <w:p>
      <w:pPr>
        <w:keepNext/>
        <w:keepLines/>
      </w:pPr>
    </w:p>
    <w:p>
      <w:pPr>
        <w:keepNext/>
        <w:keepLines/>
      </w:pPr>
      <w:r>
        <w:t xml:space="preserve">        System.out.print("Enter the character to find frequency: ");</w:t>
      </w:r>
    </w:p>
    <w:p>
      <w:pPr>
        <w:keepNext/>
        <w:keepLines/>
      </w:pPr>
      <w:r>
        <w:t xml:space="preserve">        char ch = sc.next().charAt(0);</w:t>
      </w:r>
    </w:p>
    <w:p>
      <w:pPr>
        <w:keepNext/>
        <w:keepLines/>
      </w:pPr>
    </w:p>
    <w:p>
      <w:pPr>
        <w:keepNext/>
        <w:keepLines/>
      </w:pPr>
      <w:r>
        <w:t xml:space="preserve">        for (int i = 0; i &lt; str.length(); i++) {</w:t>
      </w:r>
    </w:p>
    <w:p>
      <w:pPr>
        <w:keepNext/>
        <w:keepLines/>
      </w:pPr>
      <w:r>
        <w:t xml:space="preserve">            if (str.charAt(i) == ch) {</w:t>
      </w:r>
    </w:p>
    <w:p>
      <w:pPr>
        <w:keepNext/>
        <w:keepLines/>
      </w:pPr>
      <w:r>
        <w:t xml:space="preserve">                count++;</w:t>
      </w:r>
    </w:p>
    <w:p>
      <w:pPr>
        <w:keepNext/>
        <w:keepLines/>
      </w:pPr>
      <w:r>
        <w:t xml:space="preserve">            }</w:t>
      </w:r>
    </w:p>
    <w:p>
      <w:pPr>
        <w:keepNext/>
        <w:keepLines/>
      </w:pPr>
      <w:r>
        <w:t xml:space="preserve">        }</w:t>
      </w:r>
    </w:p>
    <w:p>
      <w:pPr>
        <w:keepNext/>
        <w:keepLines/>
      </w:pPr>
    </w:p>
    <w:p>
      <w:pPr>
        <w:keepNext/>
        <w:keepLines/>
      </w:pPr>
      <w:r>
        <w:t xml:space="preserve">        System.out.println("Frequency of " + ch + " = " + count);</w:t>
      </w:r>
    </w:p>
    <w:p>
      <w:pPr>
        <w:keepNext/>
        <w:keepLines/>
      </w:pPr>
    </w:p>
    <w:p>
      <w:pPr>
        <w:keepNext/>
        <w:keepLines/>
      </w:pPr>
      <w:r>
        <w:t xml:space="preserve">        sc.close();</w:t>
      </w:r>
    </w:p>
    <w:p>
      <w:pPr>
        <w:keepNext/>
        <w:keepLines/>
      </w:pPr>
      <w:r>
        <w:t xml:space="preserve">    }</w:t>
      </w:r>
    </w:p>
    <w:p>
      <w:pPr>
        <w:keepNext/>
        <w:keepLines/>
      </w:pPr>
      <w:r>
        <w:t>}</w:t>
      </w:r>
    </w:p>
    <w:p>
      <w:pPr>
        <w:keepNext/>
        <w:keepLines/>
      </w:pPr>
      <w:r>
        <w:t>OUTPUT:</w:t>
      </w:r>
    </w:p>
    <w:p>
      <w:pPr>
        <w:keepNext/>
        <w:keepLines/>
      </w:pPr>
      <w:r>
        <w:t>Enter a string: programming</w:t>
      </w:r>
    </w:p>
    <w:p>
      <w:pPr>
        <w:keepNext/>
        <w:keepLines/>
      </w:pPr>
      <w:r>
        <w:t>Enter the character to find frequency: g</w:t>
      </w:r>
    </w:p>
    <w:p>
      <w:pPr>
        <w:keepNext w:val="0"/>
        <w:keepLines/>
      </w:pPr>
      <w:r>
        <w:t>Frequency of g = 2</w:t>
      </w:r>
    </w:p>
    <w:p/>
    <w:p>
      <w:pPr>
        <w:keepNext/>
        <w:keepLines/>
      </w:pPr>
      <w:r>
        <w:t>EXP 3</w:t>
      </w:r>
    </w:p>
    <w:p>
      <w:pPr>
        <w:keepNext/>
        <w:keepLines/>
      </w:pPr>
      <w:r>
        <w:t>Matrix.java</w:t>
      </w:r>
    </w:p>
    <w:p>
      <w:pPr>
        <w:keepNext/>
        <w:keepLines/>
      </w:pPr>
      <w:r>
        <w:t>import java.util.Scanner;</w:t>
      </w:r>
    </w:p>
    <w:p>
      <w:pPr>
        <w:keepNext/>
        <w:keepLines/>
      </w:pPr>
    </w:p>
    <w:p>
      <w:pPr>
        <w:keepNext/>
        <w:keepLines/>
      </w:pPr>
      <w:r>
        <w:t>public class Matrix {</w:t>
      </w:r>
    </w:p>
    <w:p>
      <w:pPr>
        <w:keepNext/>
        <w:keepLines/>
      </w:pPr>
      <w:r>
        <w:t xml:space="preserve">    public static void main(String[] args) {</w:t>
      </w:r>
    </w:p>
    <w:p>
      <w:pPr>
        <w:keepNext/>
        <w:keepLines/>
      </w:pPr>
      <w:r>
        <w:t xml:space="preserve">        Scanner sc = new Scanner(System.in);</w:t>
      </w:r>
    </w:p>
    <w:p>
      <w:pPr>
        <w:keepNext/>
        <w:keepLines/>
      </w:pPr>
    </w:p>
    <w:p>
      <w:pPr>
        <w:keepNext/>
        <w:keepLines/>
      </w:pPr>
      <w:r>
        <w:t xml:space="preserve">        int r1, c1, r2, c2, i, j, k;</w:t>
      </w:r>
    </w:p>
    <w:p>
      <w:pPr>
        <w:keepNext/>
        <w:keepLines/>
      </w:pPr>
    </w:p>
    <w:p>
      <w:pPr>
        <w:keepNext/>
        <w:keepLines/>
      </w:pPr>
      <w:r>
        <w:t xml:space="preserve">        System.out.print("Enter rows and columns of first matrix: ");</w:t>
      </w:r>
    </w:p>
    <w:p>
      <w:pPr>
        <w:keepNext/>
        <w:keepLines/>
      </w:pPr>
      <w:r>
        <w:t xml:space="preserve">        r1 = sc.nextInt();</w:t>
      </w:r>
    </w:p>
    <w:p>
      <w:pPr>
        <w:keepNext/>
        <w:keepLines/>
      </w:pPr>
      <w:r>
        <w:t xml:space="preserve">        c1 = sc.nextInt();</w:t>
      </w:r>
    </w:p>
    <w:p>
      <w:pPr>
        <w:keepNext/>
        <w:keepLines/>
      </w:pPr>
    </w:p>
    <w:p>
      <w:pPr>
        <w:keepNext/>
        <w:keepLines/>
      </w:pPr>
      <w:r>
        <w:t xml:space="preserve">        System.out.print("Enter rows and columns of second matrix: ");</w:t>
      </w:r>
    </w:p>
    <w:p>
      <w:pPr>
        <w:keepNext/>
        <w:keepLines/>
      </w:pPr>
      <w:r>
        <w:t xml:space="preserve">        r2 = sc.nextInt();</w:t>
      </w:r>
    </w:p>
    <w:p>
      <w:pPr>
        <w:keepNext/>
        <w:keepLines/>
      </w:pPr>
      <w:r>
        <w:t xml:space="preserve">        c2 = sc.nextInt();</w:t>
      </w:r>
    </w:p>
    <w:p>
      <w:pPr>
        <w:keepNext/>
        <w:keepLines/>
      </w:pPr>
    </w:p>
    <w:p>
      <w:pPr>
        <w:keepNext/>
        <w:keepLines/>
      </w:pPr>
      <w:r>
        <w:t xml:space="preserve">        if (c1 != r2) {</w:t>
      </w:r>
    </w:p>
    <w:p>
      <w:pPr>
        <w:keepNext/>
        <w:keepLines/>
      </w:pPr>
      <w:r>
        <w:t xml:space="preserve">            System.out.println("Matrix multiplication is not possible");</w:t>
      </w:r>
    </w:p>
    <w:p>
      <w:pPr>
        <w:keepNext/>
        <w:keepLines/>
      </w:pPr>
      <w:r>
        <w:t xml:space="preserve">            sc.close();</w:t>
      </w:r>
    </w:p>
    <w:p>
      <w:pPr>
        <w:keepNext/>
        <w:keepLines/>
      </w:pPr>
      <w:r>
        <w:t xml:space="preserve">            return;</w:t>
      </w:r>
    </w:p>
    <w:p>
      <w:pPr>
        <w:keepNext/>
        <w:keepLines/>
      </w:pPr>
      <w:r>
        <w:t xml:space="preserve">        }</w:t>
      </w:r>
    </w:p>
    <w:p>
      <w:pPr>
        <w:keepNext/>
        <w:keepLines/>
      </w:pPr>
    </w:p>
    <w:p>
      <w:pPr>
        <w:keepNext/>
        <w:keepLines/>
      </w:pPr>
      <w:r>
        <w:t xml:space="preserve">        int[][] a = new int[r1][c1];</w:t>
      </w:r>
    </w:p>
    <w:p>
      <w:pPr>
        <w:keepNext/>
        <w:keepLines/>
      </w:pPr>
      <w:r>
        <w:t xml:space="preserve">        int[][] b = new int[r2][c2];</w:t>
      </w:r>
    </w:p>
    <w:p>
      <w:pPr>
        <w:keepNext/>
        <w:keepLines/>
      </w:pPr>
      <w:r>
        <w:t xml:space="preserve">        int[][] c = new int[r1][c2];</w:t>
      </w:r>
    </w:p>
    <w:p>
      <w:pPr>
        <w:keepNext/>
        <w:keepLines/>
      </w:pPr>
    </w:p>
    <w:p>
      <w:pPr>
        <w:keepNext/>
        <w:keepLines/>
      </w:pPr>
      <w:r>
        <w:t xml:space="preserve">        System.out.println("Enter elements of first matrix:");</w:t>
      </w:r>
    </w:p>
    <w:p>
      <w:pPr>
        <w:keepNext/>
        <w:keepLines/>
      </w:pPr>
      <w:r>
        <w:t xml:space="preserve">        for (i = 0; i &lt; r1; i++) {</w:t>
      </w:r>
    </w:p>
    <w:p>
      <w:pPr>
        <w:keepNext/>
        <w:keepLines/>
      </w:pPr>
      <w:r>
        <w:t xml:space="preserve">            for (j = 0; j &lt; c1; j++) {</w:t>
      </w:r>
    </w:p>
    <w:p>
      <w:pPr>
        <w:keepNext/>
        <w:keepLines/>
      </w:pPr>
      <w:r>
        <w:t xml:space="preserve">                a[i][j] = sc.nextInt();</w:t>
      </w:r>
    </w:p>
    <w:p>
      <w:pPr>
        <w:keepNext/>
        <w:keepLines/>
      </w:pPr>
      <w:r>
        <w:t xml:space="preserve">            }</w:t>
      </w:r>
    </w:p>
    <w:p>
      <w:pPr>
        <w:keepNext/>
        <w:keepLines/>
      </w:pPr>
      <w:r>
        <w:t xml:space="preserve">        }</w:t>
      </w:r>
    </w:p>
    <w:p>
      <w:pPr>
        <w:keepNext/>
        <w:keepLines/>
      </w:pPr>
    </w:p>
    <w:p>
      <w:pPr>
        <w:keepNext/>
        <w:keepLines/>
      </w:pPr>
      <w:r>
        <w:t xml:space="preserve">        System.out.println("Enter elements of second matrix:");</w:t>
      </w:r>
    </w:p>
    <w:p>
      <w:pPr>
        <w:keepNext/>
        <w:keepLines/>
      </w:pPr>
      <w:r>
        <w:t xml:space="preserve">        for (i = 0; i &lt; r2; i++) {</w:t>
      </w:r>
    </w:p>
    <w:p>
      <w:pPr>
        <w:keepNext/>
        <w:keepLines/>
      </w:pPr>
      <w:r>
        <w:t xml:space="preserve">            for (j = 0; j &lt; c2; j++) {</w:t>
      </w:r>
    </w:p>
    <w:p>
      <w:pPr>
        <w:keepNext/>
        <w:keepLines/>
      </w:pPr>
      <w:r>
        <w:t xml:space="preserve">                b[i][j] = sc.nextInt();</w:t>
      </w:r>
    </w:p>
    <w:p>
      <w:pPr>
        <w:keepNext/>
        <w:keepLines/>
      </w:pPr>
      <w:r>
        <w:t xml:space="preserve">            }</w:t>
      </w:r>
    </w:p>
    <w:p>
      <w:pPr>
        <w:keepNext/>
        <w:keepLines/>
      </w:pPr>
      <w:r>
        <w:t xml:space="preserve">        }</w:t>
      </w:r>
    </w:p>
    <w:p>
      <w:pPr>
        <w:keepNext/>
        <w:keepLines/>
      </w:pPr>
    </w:p>
    <w:p>
      <w:pPr>
        <w:keepNext/>
        <w:keepLines/>
      </w:pPr>
      <w:r>
        <w:t xml:space="preserve">        for (i = 0; i &lt; r1; i++) {</w:t>
      </w:r>
    </w:p>
    <w:p>
      <w:pPr>
        <w:keepNext/>
        <w:keepLines/>
      </w:pPr>
      <w:r>
        <w:t xml:space="preserve">            for (j = 0; j &lt; c2; j++) {</w:t>
      </w:r>
    </w:p>
    <w:p>
      <w:pPr>
        <w:keepNext/>
        <w:keepLines/>
      </w:pPr>
      <w:r>
        <w:t xml:space="preserve">                c[i][j] = 0;</w:t>
      </w:r>
    </w:p>
    <w:p>
      <w:pPr>
        <w:keepNext/>
        <w:keepLines/>
      </w:pPr>
      <w:r>
        <w:t xml:space="preserve">                for (k = 0; k &lt; c1; k++) {</w:t>
      </w:r>
    </w:p>
    <w:p>
      <w:pPr>
        <w:keepNext/>
        <w:keepLines/>
      </w:pPr>
      <w:r>
        <w:t xml:space="preserve">                    c[i][j] = c[i][j] + a[i][k] * b[k][j];</w:t>
      </w:r>
    </w:p>
    <w:p>
      <w:pPr>
        <w:keepNext/>
        <w:keepLines/>
      </w:pPr>
      <w:r>
        <w:t xml:space="preserve">                }</w:t>
      </w:r>
    </w:p>
    <w:p>
      <w:pPr>
        <w:keepNext/>
        <w:keepLines/>
      </w:pPr>
      <w:r>
        <w:t xml:space="preserve">            }</w:t>
      </w:r>
    </w:p>
    <w:p>
      <w:pPr>
        <w:keepNext/>
        <w:keepLines/>
      </w:pPr>
      <w:r>
        <w:t xml:space="preserve">        }</w:t>
      </w:r>
    </w:p>
    <w:p>
      <w:pPr>
        <w:keepNext/>
        <w:keepLines/>
      </w:pPr>
    </w:p>
    <w:p>
      <w:pPr>
        <w:keepNext/>
        <w:keepLines/>
      </w:pPr>
      <w:r>
        <w:t xml:space="preserve">        System.out.println("Resultant matrix:");</w:t>
      </w:r>
    </w:p>
    <w:p>
      <w:pPr>
        <w:keepNext/>
        <w:keepLines/>
      </w:pPr>
      <w:r>
        <w:t xml:space="preserve">        for (i = 0; i &lt; r1; i++) {</w:t>
      </w:r>
    </w:p>
    <w:p>
      <w:pPr>
        <w:keepNext/>
        <w:keepLines/>
      </w:pPr>
      <w:r>
        <w:t xml:space="preserve">            for (j = 0; j &lt; c2; j++) {</w:t>
      </w:r>
    </w:p>
    <w:p>
      <w:pPr>
        <w:keepNext/>
        <w:keepLines/>
      </w:pPr>
      <w:r>
        <w:t xml:space="preserve">                System.out.print(c[i][j] + " ");</w:t>
      </w:r>
    </w:p>
    <w:p>
      <w:pPr>
        <w:keepNext/>
        <w:keepLines/>
      </w:pPr>
      <w:r>
        <w:t xml:space="preserve">            }</w:t>
      </w:r>
    </w:p>
    <w:p>
      <w:pPr>
        <w:keepNext/>
        <w:keepLines/>
      </w:pPr>
      <w:r>
        <w:t xml:space="preserve">            System.out.println();</w:t>
      </w:r>
    </w:p>
    <w:p>
      <w:pPr>
        <w:keepNext/>
        <w:keepLines/>
      </w:pPr>
      <w:r>
        <w:t xml:space="preserve">        }</w:t>
      </w:r>
    </w:p>
    <w:p>
      <w:pPr>
        <w:keepNext/>
        <w:keepLines/>
      </w:pPr>
    </w:p>
    <w:p>
      <w:pPr>
        <w:keepNext/>
        <w:keepLines/>
      </w:pPr>
      <w:r>
        <w:t xml:space="preserve">        sc.close();</w:t>
      </w:r>
    </w:p>
    <w:p>
      <w:pPr>
        <w:keepNext/>
        <w:keepLines/>
      </w:pPr>
      <w:r>
        <w:t xml:space="preserve">    }</w:t>
      </w:r>
    </w:p>
    <w:p>
      <w:pPr>
        <w:keepNext/>
        <w:keepLines/>
      </w:pPr>
      <w:r>
        <w:t>}</w:t>
      </w:r>
    </w:p>
    <w:p>
      <w:pPr>
        <w:keepNext/>
        <w:keepLines/>
      </w:pPr>
      <w:r>
        <w:t>OUTPUT:</w:t>
      </w:r>
    </w:p>
    <w:p>
      <w:pPr>
        <w:keepNext/>
        <w:keepLines/>
      </w:pPr>
      <w:r>
        <w:t>Enter rows and columns of first matrix: 2 2</w:t>
      </w:r>
    </w:p>
    <w:p>
      <w:pPr>
        <w:keepNext/>
        <w:keepLines/>
      </w:pPr>
      <w:r>
        <w:t>Enter rows and columns of second matrix: 2 2</w:t>
      </w:r>
    </w:p>
    <w:p>
      <w:pPr>
        <w:keepNext/>
        <w:keepLines/>
      </w:pPr>
      <w:r>
        <w:t>Enter elements of first matrix:</w:t>
      </w:r>
    </w:p>
    <w:p>
      <w:pPr>
        <w:keepNext/>
        <w:keepLines/>
      </w:pPr>
      <w:r>
        <w:t>1 2</w:t>
      </w:r>
    </w:p>
    <w:p>
      <w:pPr>
        <w:keepNext/>
        <w:keepLines/>
      </w:pPr>
      <w:r>
        <w:t>3 4</w:t>
      </w:r>
    </w:p>
    <w:p>
      <w:pPr>
        <w:keepNext/>
        <w:keepLines/>
      </w:pPr>
      <w:r>
        <w:t>Enter elements of second matrix:</w:t>
      </w:r>
    </w:p>
    <w:p>
      <w:pPr>
        <w:keepNext/>
        <w:keepLines/>
      </w:pPr>
      <w:r>
        <w:t>5 6</w:t>
      </w:r>
    </w:p>
    <w:p>
      <w:pPr>
        <w:keepNext/>
        <w:keepLines/>
      </w:pPr>
      <w:r>
        <w:t>7 8</w:t>
      </w:r>
    </w:p>
    <w:p>
      <w:pPr>
        <w:keepNext/>
        <w:keepLines/>
      </w:pPr>
      <w:r>
        <w:t>Resultant matrix:</w:t>
      </w:r>
    </w:p>
    <w:p>
      <w:pPr>
        <w:keepNext/>
        <w:keepLines/>
      </w:pPr>
      <w:r>
        <w:t>19 22</w:t>
      </w:r>
    </w:p>
    <w:p>
      <w:pPr>
        <w:keepNext w:val="0"/>
        <w:keepLines/>
      </w:pPr>
      <w:r>
        <w:t>43 50</w:t>
      </w:r>
    </w:p>
    <w:p/>
    <w:p>
      <w:pPr>
        <w:keepNext/>
        <w:keepLines/>
      </w:pPr>
      <w:r>
        <w:t>EXP 4</w:t>
      </w:r>
    </w:p>
    <w:p>
      <w:pPr>
        <w:keepNext/>
        <w:keepLines/>
      </w:pPr>
      <w:r>
        <w:t>EmployeeDemo.java</w:t>
      </w:r>
    </w:p>
    <w:p>
      <w:pPr>
        <w:keepNext/>
        <w:keepLines/>
      </w:pPr>
      <w:r>
        <w:t>class Employee {</w:t>
      </w:r>
    </w:p>
    <w:p>
      <w:pPr>
        <w:keepNext/>
        <w:keepLines/>
      </w:pPr>
      <w:r>
        <w:t xml:space="preserve">    String name;</w:t>
      </w:r>
    </w:p>
    <w:p>
      <w:pPr>
        <w:keepNext/>
        <w:keepLines/>
      </w:pPr>
      <w:r>
        <w:t xml:space="preserve">    int age;</w:t>
      </w:r>
    </w:p>
    <w:p>
      <w:pPr>
        <w:keepNext/>
        <w:keepLines/>
      </w:pPr>
      <w:r>
        <w:t xml:space="preserve">    String phoneNo;</w:t>
      </w:r>
    </w:p>
    <w:p>
      <w:pPr>
        <w:keepNext/>
        <w:keepLines/>
      </w:pPr>
      <w:r>
        <w:t xml:space="preserve">    String address;</w:t>
      </w:r>
    </w:p>
    <w:p>
      <w:pPr>
        <w:keepNext/>
        <w:keepLines/>
      </w:pPr>
      <w:r>
        <w:t xml:space="preserve">    double salary;</w:t>
      </w:r>
    </w:p>
    <w:p>
      <w:pPr>
        <w:keepNext/>
        <w:keepLines/>
      </w:pPr>
    </w:p>
    <w:p>
      <w:pPr>
        <w:keepNext/>
        <w:keepLines/>
      </w:pPr>
      <w:r>
        <w:t xml:space="preserve">    void printSalary() {</w:t>
      </w:r>
    </w:p>
    <w:p>
      <w:pPr>
        <w:keepNext/>
        <w:keepLines/>
      </w:pPr>
      <w:r>
        <w:t xml:space="preserve">        System.out.println("Salary: " + salary);</w:t>
      </w:r>
    </w:p>
    <w:p>
      <w:pPr>
        <w:keepNext/>
        <w:keepLines/>
      </w:pPr>
      <w:r>
        <w:t xml:space="preserve">    }</w:t>
      </w:r>
    </w:p>
    <w:p>
      <w:pPr>
        <w:keepNext/>
        <w:keepLines/>
      </w:pPr>
      <w:r>
        <w:t>}</w:t>
      </w:r>
    </w:p>
    <w:p>
      <w:pPr>
        <w:keepNext/>
        <w:keepLines/>
      </w:pPr>
    </w:p>
    <w:p>
      <w:pPr>
        <w:keepNext/>
        <w:keepLines/>
      </w:pPr>
      <w:r>
        <w:t>class Officer extends Employee {</w:t>
      </w:r>
    </w:p>
    <w:p>
      <w:pPr>
        <w:keepNext/>
        <w:keepLines/>
      </w:pPr>
      <w:r>
        <w:t xml:space="preserve">    String specialization;</w:t>
      </w:r>
    </w:p>
    <w:p>
      <w:pPr>
        <w:keepNext/>
        <w:keepLines/>
      </w:pPr>
      <w:r>
        <w:t>}</w:t>
      </w:r>
    </w:p>
    <w:p>
      <w:pPr>
        <w:keepNext/>
        <w:keepLines/>
      </w:pPr>
    </w:p>
    <w:p>
      <w:pPr>
        <w:keepNext/>
        <w:keepLines/>
      </w:pPr>
      <w:r>
        <w:t>class Manager extends Employee {</w:t>
      </w:r>
    </w:p>
    <w:p>
      <w:pPr>
        <w:keepNext/>
        <w:keepLines/>
      </w:pPr>
      <w:r>
        <w:t xml:space="preserve">    String department;</w:t>
      </w:r>
    </w:p>
    <w:p>
      <w:pPr>
        <w:keepNext/>
        <w:keepLines/>
      </w:pPr>
      <w:r>
        <w:t>}</w:t>
      </w:r>
    </w:p>
    <w:p>
      <w:pPr>
        <w:keepNext/>
        <w:keepLines/>
      </w:pPr>
    </w:p>
    <w:p>
      <w:pPr>
        <w:keepNext/>
        <w:keepLines/>
      </w:pPr>
      <w:r>
        <w:t>public class EmployeeDemo {</w:t>
      </w:r>
    </w:p>
    <w:p>
      <w:pPr>
        <w:keepNext/>
        <w:keepLines/>
      </w:pPr>
      <w:r>
        <w:t xml:space="preserve">    public static void main(String[] args) {</w:t>
      </w:r>
    </w:p>
    <w:p>
      <w:pPr>
        <w:keepNext/>
        <w:keepLines/>
      </w:pPr>
      <w:r>
        <w:t xml:space="preserve">        Officer o = new Officer();</w:t>
      </w:r>
    </w:p>
    <w:p>
      <w:pPr>
        <w:keepNext/>
        <w:keepLines/>
      </w:pPr>
      <w:r>
        <w:t xml:space="preserve">        o.name = "Arun";</w:t>
      </w:r>
    </w:p>
    <w:p>
      <w:pPr>
        <w:keepNext/>
        <w:keepLines/>
      </w:pPr>
      <w:r>
        <w:t xml:space="preserve">        o.age = 28;</w:t>
      </w:r>
    </w:p>
    <w:p>
      <w:pPr>
        <w:keepNext/>
        <w:keepLines/>
      </w:pPr>
      <w:r>
        <w:t xml:space="preserve">        o.phoneNo = "9876543210";</w:t>
      </w:r>
    </w:p>
    <w:p>
      <w:pPr>
        <w:keepNext/>
        <w:keepLines/>
      </w:pPr>
      <w:r>
        <w:t xml:space="preserve">        o.address = "Kochi";</w:t>
      </w:r>
    </w:p>
    <w:p>
      <w:pPr>
        <w:keepNext/>
        <w:keepLines/>
      </w:pPr>
      <w:r>
        <w:t xml:space="preserve">        o.salary = 50000;</w:t>
      </w:r>
    </w:p>
    <w:p>
      <w:pPr>
        <w:keepNext/>
        <w:keepLines/>
      </w:pPr>
      <w:r>
        <w:t xml:space="preserve">        o.specialization = "Cyber Security";</w:t>
      </w:r>
    </w:p>
    <w:p>
      <w:pPr>
        <w:keepNext/>
        <w:keepLines/>
      </w:pPr>
    </w:p>
    <w:p>
      <w:pPr>
        <w:keepNext/>
        <w:keepLines/>
      </w:pPr>
      <w:r>
        <w:t xml:space="preserve">        System.out.println("Officer Details:");</w:t>
      </w:r>
    </w:p>
    <w:p>
      <w:pPr>
        <w:keepNext/>
        <w:keepLines/>
      </w:pPr>
      <w:r>
        <w:t xml:space="preserve">        System.out.println("Name: " + o.name);</w:t>
      </w:r>
    </w:p>
    <w:p>
      <w:pPr>
        <w:keepNext/>
        <w:keepLines/>
      </w:pPr>
      <w:r>
        <w:t xml:space="preserve">        System.out.println("Age: " + o.age);</w:t>
      </w:r>
    </w:p>
    <w:p>
      <w:pPr>
        <w:keepNext/>
        <w:keepLines/>
      </w:pPr>
      <w:r>
        <w:t xml:space="preserve">        System.out.println("PhoneNo: " + o.phoneNo);</w:t>
      </w:r>
    </w:p>
    <w:p>
      <w:pPr>
        <w:keepNext/>
        <w:keepLines/>
      </w:pPr>
      <w:r>
        <w:t xml:space="preserve">        System.out.println("Address: " + o.address);</w:t>
      </w:r>
    </w:p>
    <w:p>
      <w:pPr>
        <w:keepNext/>
        <w:keepLines/>
      </w:pPr>
      <w:r>
        <w:t xml:space="preserve">        System.out.println("Specialization: " + o.specialization);</w:t>
      </w:r>
    </w:p>
    <w:p>
      <w:pPr>
        <w:keepNext/>
        <w:keepLines/>
      </w:pPr>
      <w:r>
        <w:t xml:space="preserve">        o.printSalary();</w:t>
      </w:r>
    </w:p>
    <w:p>
      <w:pPr>
        <w:keepNext/>
        <w:keepLines/>
      </w:pPr>
    </w:p>
    <w:p>
      <w:pPr>
        <w:keepNext/>
        <w:keepLines/>
      </w:pPr>
      <w:r>
        <w:t xml:space="preserve">        Manager m = new Manager();</w:t>
      </w:r>
    </w:p>
    <w:p>
      <w:pPr>
        <w:keepNext/>
        <w:keepLines/>
      </w:pPr>
      <w:r>
        <w:t xml:space="preserve">        m.name = "Ravi";</w:t>
      </w:r>
    </w:p>
    <w:p>
      <w:pPr>
        <w:keepNext/>
        <w:keepLines/>
      </w:pPr>
      <w:r>
        <w:t xml:space="preserve">        m.age = 35;</w:t>
      </w:r>
    </w:p>
    <w:p>
      <w:pPr>
        <w:keepNext/>
        <w:keepLines/>
      </w:pPr>
      <w:r>
        <w:t xml:space="preserve">        m.phoneNo = "9123456780";</w:t>
      </w:r>
    </w:p>
    <w:p>
      <w:pPr>
        <w:keepNext/>
        <w:keepLines/>
      </w:pPr>
      <w:r>
        <w:t xml:space="preserve">        m.address = "Thrissur";</w:t>
      </w:r>
    </w:p>
    <w:p>
      <w:pPr>
        <w:keepNext/>
        <w:keepLines/>
      </w:pPr>
      <w:r>
        <w:t xml:space="preserve">        m.salary = 80000;</w:t>
      </w:r>
    </w:p>
    <w:p>
      <w:pPr>
        <w:keepNext/>
        <w:keepLines/>
      </w:pPr>
      <w:r>
        <w:t xml:space="preserve">        m.department = "Sales";</w:t>
      </w:r>
    </w:p>
    <w:p>
      <w:pPr>
        <w:keepNext/>
        <w:keepLines/>
      </w:pPr>
    </w:p>
    <w:p>
      <w:pPr>
        <w:keepNext/>
        <w:keepLines/>
      </w:pPr>
      <w:r>
        <w:t xml:space="preserve">        System.out.println("\nManager Details:");</w:t>
      </w:r>
    </w:p>
    <w:p>
      <w:pPr>
        <w:keepNext/>
        <w:keepLines/>
      </w:pPr>
      <w:r>
        <w:t xml:space="preserve">        System.out.println("Name: " + m.name);</w:t>
      </w:r>
    </w:p>
    <w:p>
      <w:pPr>
        <w:keepNext/>
        <w:keepLines/>
      </w:pPr>
      <w:r>
        <w:t xml:space="preserve">        System.out.println("Age: " + m.age);</w:t>
      </w:r>
    </w:p>
    <w:p>
      <w:pPr>
        <w:keepNext/>
        <w:keepLines/>
      </w:pPr>
      <w:r>
        <w:t xml:space="preserve">        System.out.println("PhoneNo: " + m.phoneNo);</w:t>
      </w:r>
    </w:p>
    <w:p>
      <w:pPr>
        <w:keepNext/>
        <w:keepLines/>
      </w:pPr>
      <w:r>
        <w:t xml:space="preserve">        System.out.println("Address: " + m.address);</w:t>
      </w:r>
    </w:p>
    <w:p>
      <w:pPr>
        <w:keepNext/>
        <w:keepLines/>
      </w:pPr>
      <w:r>
        <w:t xml:space="preserve">        System.out.println("Department: " + m.department);</w:t>
      </w:r>
    </w:p>
    <w:p>
      <w:pPr>
        <w:keepNext/>
        <w:keepLines/>
      </w:pPr>
      <w:r>
        <w:t xml:space="preserve">        m.printSalary();</w:t>
      </w:r>
    </w:p>
    <w:p>
      <w:pPr>
        <w:keepNext/>
        <w:keepLines/>
      </w:pPr>
      <w:r>
        <w:t xml:space="preserve">    }</w:t>
      </w:r>
    </w:p>
    <w:p>
      <w:pPr>
        <w:keepNext/>
        <w:keepLines/>
      </w:pPr>
      <w:r>
        <w:t>}</w:t>
      </w:r>
    </w:p>
    <w:p>
      <w:pPr>
        <w:keepNext/>
        <w:keepLines/>
      </w:pPr>
      <w:r>
        <w:t>OUTPUT:</w:t>
      </w:r>
    </w:p>
    <w:p>
      <w:pPr>
        <w:keepNext/>
        <w:keepLines/>
      </w:pPr>
      <w:r>
        <w:t>Officer Details:</w:t>
      </w:r>
    </w:p>
    <w:p>
      <w:pPr>
        <w:keepNext/>
        <w:keepLines/>
      </w:pPr>
      <w:r>
        <w:t>Name: Arun</w:t>
      </w:r>
    </w:p>
    <w:p>
      <w:pPr>
        <w:keepNext/>
        <w:keepLines/>
      </w:pPr>
      <w:r>
        <w:t>Age: 28</w:t>
      </w:r>
    </w:p>
    <w:p>
      <w:pPr>
        <w:keepNext/>
        <w:keepLines/>
      </w:pPr>
      <w:r>
        <w:t>PhoneNo: 9876543210</w:t>
      </w:r>
    </w:p>
    <w:p>
      <w:pPr>
        <w:keepNext/>
        <w:keepLines/>
      </w:pPr>
      <w:r>
        <w:t>Address: Kochi</w:t>
      </w:r>
    </w:p>
    <w:p>
      <w:pPr>
        <w:keepNext/>
        <w:keepLines/>
      </w:pPr>
      <w:r>
        <w:t>Specialization: Cyber Security</w:t>
      </w:r>
    </w:p>
    <w:p>
      <w:pPr>
        <w:keepNext/>
        <w:keepLines/>
      </w:pPr>
      <w:r>
        <w:t>Salary: 50000.0</w:t>
      </w:r>
    </w:p>
    <w:p>
      <w:pPr>
        <w:keepNext/>
        <w:keepLines/>
      </w:pPr>
    </w:p>
    <w:p>
      <w:pPr>
        <w:keepNext/>
        <w:keepLines/>
      </w:pPr>
      <w:r>
        <w:t>Manager Details:</w:t>
      </w:r>
    </w:p>
    <w:p>
      <w:pPr>
        <w:keepNext/>
        <w:keepLines/>
      </w:pPr>
      <w:r>
        <w:t>Name: Ravi</w:t>
      </w:r>
    </w:p>
    <w:p>
      <w:pPr>
        <w:keepNext/>
        <w:keepLines/>
      </w:pPr>
      <w:r>
        <w:t>Age: 35</w:t>
      </w:r>
    </w:p>
    <w:p>
      <w:pPr>
        <w:keepNext/>
        <w:keepLines/>
      </w:pPr>
      <w:r>
        <w:t>PhoneNo: 9123456780</w:t>
      </w:r>
    </w:p>
    <w:p>
      <w:pPr>
        <w:keepNext/>
        <w:keepLines/>
      </w:pPr>
      <w:r>
        <w:t>Address: Thrissur</w:t>
      </w:r>
    </w:p>
    <w:p>
      <w:pPr>
        <w:keepNext/>
        <w:keepLines/>
      </w:pPr>
      <w:r>
        <w:t>Department: Sales</w:t>
      </w:r>
    </w:p>
    <w:p>
      <w:pPr>
        <w:keepNext w:val="0"/>
        <w:keepLines/>
      </w:pPr>
      <w:r>
        <w:t>Salary: 80000.0</w:t>
      </w:r>
    </w:p>
    <w:p/>
    <w:p>
      <w:pPr>
        <w:keepNext/>
        <w:keepLines/>
      </w:pPr>
      <w:r>
        <w:t>EXP 5</w:t>
      </w:r>
    </w:p>
    <w:p>
      <w:pPr>
        <w:keepNext/>
        <w:keepLines/>
      </w:pPr>
      <w:r>
        <w:t>ShapeDemo.java</w:t>
      </w:r>
    </w:p>
    <w:p>
      <w:pPr>
        <w:keepNext/>
        <w:keepLines/>
      </w:pPr>
      <w:r>
        <w:t>abstract class Shape {</w:t>
      </w:r>
    </w:p>
    <w:p>
      <w:pPr>
        <w:keepNext/>
        <w:keepLines/>
      </w:pPr>
      <w:r>
        <w:t xml:space="preserve">    abstract void noOfSides();</w:t>
      </w:r>
    </w:p>
    <w:p>
      <w:pPr>
        <w:keepNext/>
        <w:keepLines/>
      </w:pPr>
      <w:r>
        <w:t>}</w:t>
      </w:r>
    </w:p>
    <w:p>
      <w:pPr>
        <w:keepNext/>
        <w:keepLines/>
      </w:pPr>
    </w:p>
    <w:p>
      <w:pPr>
        <w:keepNext/>
        <w:keepLines/>
      </w:pPr>
      <w:r>
        <w:t>class Rectangle extends Shape {</w:t>
      </w:r>
    </w:p>
    <w:p>
      <w:pPr>
        <w:keepNext/>
        <w:keepLines/>
      </w:pPr>
      <w:r>
        <w:t xml:space="preserve">    void noOfSides() {</w:t>
      </w:r>
    </w:p>
    <w:p>
      <w:pPr>
        <w:keepNext/>
        <w:keepLines/>
      </w:pPr>
      <w:r>
        <w:t xml:space="preserve">        System.out.println("Number of sides for Rectangle: 4");</w:t>
      </w:r>
    </w:p>
    <w:p>
      <w:pPr>
        <w:keepNext/>
        <w:keepLines/>
      </w:pPr>
      <w:r>
        <w:t xml:space="preserve">    }</w:t>
      </w:r>
    </w:p>
    <w:p>
      <w:pPr>
        <w:keepNext/>
        <w:keepLines/>
      </w:pPr>
      <w:r>
        <w:t>}</w:t>
      </w:r>
    </w:p>
    <w:p>
      <w:pPr>
        <w:keepNext/>
        <w:keepLines/>
      </w:pPr>
    </w:p>
    <w:p>
      <w:pPr>
        <w:keepNext/>
        <w:keepLines/>
      </w:pPr>
      <w:r>
        <w:t>class Triangle extends Shape {</w:t>
      </w:r>
    </w:p>
    <w:p>
      <w:pPr>
        <w:keepNext/>
        <w:keepLines/>
      </w:pPr>
      <w:r>
        <w:t xml:space="preserve">    void noOfSides() {</w:t>
      </w:r>
    </w:p>
    <w:p>
      <w:pPr>
        <w:keepNext/>
        <w:keepLines/>
      </w:pPr>
      <w:r>
        <w:t xml:space="preserve">        System.out.println("Number of sides for Triangle: 3");</w:t>
      </w:r>
    </w:p>
    <w:p>
      <w:pPr>
        <w:keepNext/>
        <w:keepLines/>
      </w:pPr>
      <w:r>
        <w:t xml:space="preserve">    }</w:t>
      </w:r>
    </w:p>
    <w:p>
      <w:pPr>
        <w:keepNext/>
        <w:keepLines/>
      </w:pPr>
      <w:r>
        <w:t>}</w:t>
      </w:r>
    </w:p>
    <w:p>
      <w:pPr>
        <w:keepNext/>
        <w:keepLines/>
      </w:pPr>
    </w:p>
    <w:p>
      <w:pPr>
        <w:keepNext/>
        <w:keepLines/>
      </w:pPr>
      <w:r>
        <w:t>class Hexagon extends Shape {</w:t>
      </w:r>
    </w:p>
    <w:p>
      <w:pPr>
        <w:keepNext/>
        <w:keepLines/>
      </w:pPr>
      <w:r>
        <w:t xml:space="preserve">    void noOfSides() {</w:t>
      </w:r>
    </w:p>
    <w:p>
      <w:pPr>
        <w:keepNext/>
        <w:keepLines/>
      </w:pPr>
      <w:r>
        <w:t xml:space="preserve">        System.out.println("Number of sides for Hexagon: 6");</w:t>
      </w:r>
    </w:p>
    <w:p>
      <w:pPr>
        <w:keepNext/>
        <w:keepLines/>
      </w:pPr>
      <w:r>
        <w:t xml:space="preserve">    }</w:t>
      </w:r>
    </w:p>
    <w:p>
      <w:pPr>
        <w:keepNext/>
        <w:keepLines/>
      </w:pPr>
      <w:r>
        <w:t>}</w:t>
      </w:r>
    </w:p>
    <w:p>
      <w:pPr>
        <w:keepNext/>
        <w:keepLines/>
      </w:pPr>
    </w:p>
    <w:p>
      <w:pPr>
        <w:keepNext/>
        <w:keepLines/>
      </w:pPr>
      <w:r>
        <w:t>public class ShapeDemo {</w:t>
      </w:r>
    </w:p>
    <w:p>
      <w:pPr>
        <w:keepNext/>
        <w:keepLines/>
      </w:pPr>
      <w:r>
        <w:t xml:space="preserve">    public static void main(String[] args) {</w:t>
      </w:r>
    </w:p>
    <w:p>
      <w:pPr>
        <w:keepNext/>
        <w:keepLines/>
      </w:pPr>
      <w:r>
        <w:t xml:space="preserve">        Shape s1 = new Rectangle();</w:t>
      </w:r>
    </w:p>
    <w:p>
      <w:pPr>
        <w:keepNext/>
        <w:keepLines/>
      </w:pPr>
      <w:r>
        <w:t xml:space="preserve">        s1.noOfSides();</w:t>
      </w:r>
    </w:p>
    <w:p>
      <w:pPr>
        <w:keepNext/>
        <w:keepLines/>
      </w:pPr>
    </w:p>
    <w:p>
      <w:pPr>
        <w:keepNext/>
        <w:keepLines/>
      </w:pPr>
      <w:r>
        <w:t xml:space="preserve">        Shape s2 = new Triangle();</w:t>
      </w:r>
    </w:p>
    <w:p>
      <w:pPr>
        <w:keepNext/>
        <w:keepLines/>
      </w:pPr>
      <w:r>
        <w:t xml:space="preserve">        s2.noOfSides();</w:t>
      </w:r>
    </w:p>
    <w:p>
      <w:pPr>
        <w:keepNext/>
        <w:keepLines/>
      </w:pPr>
    </w:p>
    <w:p>
      <w:pPr>
        <w:keepNext/>
        <w:keepLines/>
      </w:pPr>
      <w:r>
        <w:t xml:space="preserve">        Shape s3 = new Hexagon();</w:t>
      </w:r>
    </w:p>
    <w:p>
      <w:pPr>
        <w:keepNext/>
        <w:keepLines/>
      </w:pPr>
      <w:r>
        <w:t xml:space="preserve">        s3.noOfSides();</w:t>
      </w:r>
    </w:p>
    <w:p>
      <w:pPr>
        <w:keepNext/>
        <w:keepLines/>
      </w:pPr>
      <w:r>
        <w:t xml:space="preserve">    }</w:t>
      </w:r>
    </w:p>
    <w:p>
      <w:pPr>
        <w:keepNext/>
        <w:keepLines/>
      </w:pPr>
      <w:r>
        <w:t>}</w:t>
      </w:r>
    </w:p>
    <w:p>
      <w:pPr>
        <w:keepNext/>
        <w:keepLines/>
      </w:pPr>
      <w:r>
        <w:t>OUTPUT:</w:t>
      </w:r>
    </w:p>
    <w:p>
      <w:pPr>
        <w:keepNext/>
        <w:keepLines/>
      </w:pPr>
      <w:r>
        <w:t>Number of sides for Rectangle: 4</w:t>
      </w:r>
    </w:p>
    <w:p>
      <w:pPr>
        <w:keepNext/>
        <w:keepLines/>
      </w:pPr>
      <w:r>
        <w:t>Number of sides for Triangle: 3</w:t>
      </w:r>
    </w:p>
    <w:p>
      <w:pPr>
        <w:keepNext w:val="0"/>
        <w:keepLines/>
      </w:pPr>
      <w:r>
        <w:t>Number of sides for Hexagon: 6</w:t>
      </w:r>
    </w:p>
    <w:p/>
    <w:p>
      <w:pPr>
        <w:keepNext/>
        <w:keepLines/>
      </w:pPr>
      <w:r>
        <w:t>EXP 6</w:t>
      </w:r>
    </w:p>
    <w:p>
      <w:pPr>
        <w:keepNext/>
        <w:keepLines/>
      </w:pPr>
      <w:r>
        <w:t>Main.java</w:t>
      </w:r>
    </w:p>
    <w:p>
      <w:pPr>
        <w:keepNext/>
        <w:keepLines/>
      </w:pPr>
      <w:r>
        <w:t>import pkg1.BaseClass;</w:t>
      </w:r>
    </w:p>
    <w:p>
      <w:pPr>
        <w:keepNext/>
        <w:keepLines/>
      </w:pPr>
      <w:r>
        <w:t>import pkg1.SamePackageClass;</w:t>
      </w:r>
    </w:p>
    <w:p>
      <w:pPr>
        <w:keepNext/>
        <w:keepLines/>
      </w:pPr>
      <w:r>
        <w:t>import pkg2.SubClass;</w:t>
      </w:r>
    </w:p>
    <w:p>
      <w:pPr>
        <w:keepNext/>
        <w:keepLines/>
      </w:pPr>
      <w:r>
        <w:t>import pkg2.OtherPackageClass;</w:t>
      </w:r>
    </w:p>
    <w:p>
      <w:pPr>
        <w:keepNext/>
        <w:keepLines/>
      </w:pPr>
    </w:p>
    <w:p>
      <w:pPr>
        <w:keepNext/>
        <w:keepLines/>
      </w:pPr>
      <w:r>
        <w:t>public class Main {</w:t>
      </w:r>
    </w:p>
    <w:p>
      <w:pPr>
        <w:keepNext/>
        <w:keepLines/>
      </w:pPr>
      <w:r>
        <w:t xml:space="preserve">    public static void main(String[] args) {</w:t>
      </w:r>
    </w:p>
    <w:p>
      <w:pPr>
        <w:keepNext/>
        <w:keepLines/>
      </w:pPr>
      <w:r>
        <w:t xml:space="preserve">        // 1. Same Class</w:t>
      </w:r>
    </w:p>
    <w:p>
      <w:pPr>
        <w:keepNext/>
        <w:keepLines/>
      </w:pPr>
      <w:r>
        <w:t xml:space="preserve">        BaseClass base = new BaseClass();</w:t>
      </w:r>
    </w:p>
    <w:p>
      <w:pPr>
        <w:keepNext/>
        <w:keepLines/>
      </w:pPr>
      <w:r>
        <w:t xml:space="preserve">        base.display();</w:t>
      </w:r>
    </w:p>
    <w:p>
      <w:pPr>
        <w:keepNext/>
        <w:keepLines/>
      </w:pPr>
    </w:p>
    <w:p>
      <w:pPr>
        <w:keepNext/>
        <w:keepLines/>
      </w:pPr>
      <w:r>
        <w:t xml:space="preserve">        // 2. Same Package (Non-subclass)</w:t>
      </w:r>
    </w:p>
    <w:p>
      <w:pPr>
        <w:keepNext/>
        <w:keepLines/>
      </w:pPr>
      <w:r>
        <w:t xml:space="preserve">        SamePackageClass samePkg = new SamePackageClass();</w:t>
      </w:r>
    </w:p>
    <w:p>
      <w:pPr>
        <w:keepNext/>
        <w:keepLines/>
      </w:pPr>
      <w:r>
        <w:t xml:space="preserve">        samePkg.display();</w:t>
      </w:r>
    </w:p>
    <w:p>
      <w:pPr>
        <w:keepNext/>
        <w:keepLines/>
      </w:pPr>
    </w:p>
    <w:p>
      <w:pPr>
        <w:keepNext/>
        <w:keepLines/>
      </w:pPr>
      <w:r>
        <w:t xml:space="preserve">        // 3. Different Package (Subclass)</w:t>
      </w:r>
    </w:p>
    <w:p>
      <w:pPr>
        <w:keepNext/>
        <w:keepLines/>
      </w:pPr>
      <w:r>
        <w:t xml:space="preserve">        SubClass sub = new SubClass();</w:t>
      </w:r>
    </w:p>
    <w:p>
      <w:pPr>
        <w:keepNext/>
        <w:keepLines/>
      </w:pPr>
      <w:r>
        <w:t xml:space="preserve">        sub.display();</w:t>
      </w:r>
    </w:p>
    <w:p>
      <w:pPr>
        <w:keepNext/>
        <w:keepLines/>
      </w:pPr>
    </w:p>
    <w:p>
      <w:pPr>
        <w:keepNext/>
        <w:keepLines/>
      </w:pPr>
      <w:r>
        <w:t xml:space="preserve">        // 4. Different Package (Non-subclass)</w:t>
      </w:r>
    </w:p>
    <w:p>
      <w:pPr>
        <w:keepNext/>
        <w:keepLines/>
      </w:pPr>
      <w:r>
        <w:t xml:space="preserve">        OtherPackageClass otherPkg = new OtherPackageClass();</w:t>
      </w:r>
    </w:p>
    <w:p>
      <w:pPr>
        <w:keepNext/>
        <w:keepLines/>
      </w:pPr>
      <w:r>
        <w:t xml:space="preserve">        otherPkg.display();</w:t>
      </w:r>
    </w:p>
    <w:p>
      <w:pPr>
        <w:keepNext/>
        <w:keepLines/>
      </w:pPr>
      <w:r>
        <w:t xml:space="preserve">    }</w:t>
      </w:r>
    </w:p>
    <w:p>
      <w:pPr>
        <w:keepNext/>
        <w:keepLines/>
      </w:pPr>
      <w:r>
        <w:t>}</w:t>
      </w:r>
    </w:p>
    <w:p>
      <w:pPr>
        <w:keepNext/>
        <w:keepLines/>
      </w:pPr>
      <w:r>
        <w:t>pkg1/BaseClass.java</w:t>
      </w:r>
    </w:p>
    <w:p>
      <w:pPr>
        <w:keepNext/>
        <w:keepLines/>
      </w:pPr>
      <w:r>
        <w:t>package pkg1;</w:t>
      </w:r>
    </w:p>
    <w:p>
      <w:pPr>
        <w:keepNext/>
        <w:keepLines/>
      </w:pPr>
    </w:p>
    <w:p>
      <w:pPr>
        <w:keepNext/>
        <w:keepLines/>
      </w:pPr>
      <w:r>
        <w:t>public class BaseClass {</w:t>
      </w:r>
    </w:p>
    <w:p>
      <w:pPr>
        <w:keepNext/>
        <w:keepLines/>
      </w:pPr>
      <w:r>
        <w:t xml:space="preserve">    private int pri_n = 10;</w:t>
      </w:r>
    </w:p>
    <w:p>
      <w:pPr>
        <w:keepNext/>
        <w:keepLines/>
      </w:pPr>
      <w:r>
        <w:t xml:space="preserve">    int def_n = 20; // default (package-private)</w:t>
      </w:r>
    </w:p>
    <w:p>
      <w:pPr>
        <w:keepNext/>
        <w:keepLines/>
      </w:pPr>
      <w:r>
        <w:t xml:space="preserve">    protected int pro_n = 30;</w:t>
      </w:r>
    </w:p>
    <w:p>
      <w:pPr>
        <w:keepNext/>
        <w:keepLines/>
      </w:pPr>
      <w:r>
        <w:t xml:space="preserve">    public int pub_n = 40;</w:t>
      </w:r>
    </w:p>
    <w:p>
      <w:pPr>
        <w:keepNext/>
        <w:keepLines/>
      </w:pPr>
    </w:p>
    <w:p>
      <w:pPr>
        <w:keepNext/>
        <w:keepLines/>
      </w:pPr>
      <w:r>
        <w:t xml:space="preserve">    public void display() {</w:t>
      </w:r>
    </w:p>
    <w:p>
      <w:pPr>
        <w:keepNext/>
        <w:keepLines/>
      </w:pPr>
      <w:r>
        <w:t xml:space="preserve">        System.out.println("--- Inside BaseClass (Same Class) ---");</w:t>
      </w:r>
    </w:p>
    <w:p>
      <w:pPr>
        <w:keepNext/>
        <w:keepLines/>
      </w:pPr>
      <w:r>
        <w:t xml:space="preserve">        System.out.println("private pri_n = " + pri_n);</w:t>
      </w:r>
    </w:p>
    <w:p>
      <w:pPr>
        <w:keepNext/>
        <w:keepLines/>
      </w:pPr>
      <w:r>
        <w:t xml:space="preserve">        System.out.println("default def_n = " + def_n);</w:t>
      </w:r>
    </w:p>
    <w:p>
      <w:pPr>
        <w:keepNext/>
        <w:keepLines/>
      </w:pPr>
      <w:r>
        <w:t xml:space="preserve">        System.out.println("protected pro_n = " + pro_n);</w:t>
      </w:r>
    </w:p>
    <w:p>
      <w:pPr>
        <w:keepNext/>
        <w:keepLines/>
      </w:pPr>
      <w:r>
        <w:t xml:space="preserve">        System.out.println("public pub_n = " + pub_n);</w:t>
      </w:r>
    </w:p>
    <w:p>
      <w:pPr>
        <w:keepNext/>
        <w:keepLines/>
      </w:pPr>
      <w:r>
        <w:t xml:space="preserve">    }</w:t>
      </w:r>
    </w:p>
    <w:p>
      <w:pPr>
        <w:keepNext/>
        <w:keepLines/>
      </w:pPr>
      <w:r>
        <w:t>}</w:t>
      </w:r>
    </w:p>
    <w:p>
      <w:pPr>
        <w:keepNext/>
        <w:keepLines/>
      </w:pPr>
      <w:r>
        <w:t>pkg1/SamePackageClass.java</w:t>
      </w:r>
    </w:p>
    <w:p>
      <w:pPr>
        <w:keepNext/>
        <w:keepLines/>
      </w:pPr>
      <w:r>
        <w:t>package pkg1;</w:t>
      </w:r>
    </w:p>
    <w:p>
      <w:pPr>
        <w:keepNext/>
        <w:keepLines/>
      </w:pPr>
    </w:p>
    <w:p>
      <w:pPr>
        <w:keepNext/>
        <w:keepLines/>
      </w:pPr>
      <w:r>
        <w:t>public class SamePackageClass {</w:t>
      </w:r>
    </w:p>
    <w:p>
      <w:pPr>
        <w:keepNext/>
        <w:keepLines/>
      </w:pPr>
      <w:r>
        <w:t xml:space="preserve">    public void display() {</w:t>
      </w:r>
    </w:p>
    <w:p>
      <w:pPr>
        <w:keepNext/>
        <w:keepLines/>
      </w:pPr>
      <w:r>
        <w:t xml:space="preserve">        BaseClass b = new BaseClass();</w:t>
      </w:r>
    </w:p>
    <w:p>
      <w:pPr>
        <w:keepNext/>
        <w:keepLines/>
      </w:pPr>
      <w:r>
        <w:t xml:space="preserve">        System.out.println("\n--- Inside SamePackageClass (Same Package: pkg1) ---");</w:t>
      </w:r>
    </w:p>
    <w:p>
      <w:pPr>
        <w:keepNext/>
        <w:keepLines/>
      </w:pPr>
      <w:r>
        <w:t xml:space="preserve">        // System.out.println(b.pri_n); // COMPILE ERROR: pri_n is private</w:t>
      </w:r>
    </w:p>
    <w:p>
      <w:pPr>
        <w:keepNext/>
        <w:keepLines/>
      </w:pPr>
      <w:r>
        <w:t xml:space="preserve">        System.out.println("default def_n = " + b.def_n);</w:t>
      </w:r>
    </w:p>
    <w:p>
      <w:pPr>
        <w:keepNext/>
        <w:keepLines/>
      </w:pPr>
      <w:r>
        <w:t xml:space="preserve">        System.out.println("protected pro_n = " + b.pro_n);</w:t>
      </w:r>
    </w:p>
    <w:p>
      <w:pPr>
        <w:keepNext/>
        <w:keepLines/>
      </w:pPr>
      <w:r>
        <w:t xml:space="preserve">        System.out.println("public pub_n = " + b.pub_n);</w:t>
      </w:r>
    </w:p>
    <w:p>
      <w:pPr>
        <w:keepNext/>
        <w:keepLines/>
      </w:pPr>
      <w:r>
        <w:t xml:space="preserve">    }</w:t>
      </w:r>
    </w:p>
    <w:p>
      <w:pPr>
        <w:keepNext/>
        <w:keepLines/>
      </w:pPr>
      <w:r>
        <w:t>}</w:t>
      </w:r>
    </w:p>
    <w:p>
      <w:pPr>
        <w:keepNext/>
        <w:keepLines/>
      </w:pPr>
      <w:r>
        <w:t>pkg2/SubClass.java</w:t>
      </w:r>
    </w:p>
    <w:p>
      <w:pPr>
        <w:keepNext/>
        <w:keepLines/>
      </w:pPr>
      <w:r>
        <w:t>package pkg2;</w:t>
      </w:r>
    </w:p>
    <w:p>
      <w:pPr>
        <w:keepNext/>
        <w:keepLines/>
      </w:pPr>
    </w:p>
    <w:p>
      <w:pPr>
        <w:keepNext/>
        <w:keepLines/>
      </w:pPr>
      <w:r>
        <w:t>import pkg1.BaseClass;</w:t>
      </w:r>
    </w:p>
    <w:p>
      <w:pPr>
        <w:keepNext/>
        <w:keepLines/>
      </w:pPr>
    </w:p>
    <w:p>
      <w:pPr>
        <w:keepNext/>
        <w:keepLines/>
      </w:pPr>
      <w:r>
        <w:t>public class SubClass extends BaseClass {</w:t>
      </w:r>
    </w:p>
    <w:p>
      <w:pPr>
        <w:keepNext/>
        <w:keepLines/>
      </w:pPr>
      <w:r>
        <w:t xml:space="preserve">    public void display() {</w:t>
      </w:r>
    </w:p>
    <w:p>
      <w:pPr>
        <w:keepNext/>
        <w:keepLines/>
      </w:pPr>
      <w:r>
        <w:t xml:space="preserve">        System.out.println("\n--- Inside SubClass (Different Package Subclass: pkg2) ---");</w:t>
      </w:r>
    </w:p>
    <w:p>
      <w:pPr>
        <w:keepNext/>
        <w:keepLines/>
      </w:pPr>
      <w:r>
        <w:t xml:space="preserve">        // System.out.println(pri_n); // COMPILE ERROR: pri_n is private</w:t>
      </w:r>
    </w:p>
    <w:p>
      <w:pPr>
        <w:keepNext/>
        <w:keepLines/>
      </w:pPr>
      <w:r>
        <w:t xml:space="preserve">        // System.out.println(def_n); // COMPILE ERROR: def_n is package-private</w:t>
      </w:r>
    </w:p>
    <w:p>
      <w:pPr>
        <w:keepNext/>
        <w:keepLines/>
      </w:pPr>
      <w:r>
        <w:t xml:space="preserve">        </w:t>
      </w:r>
    </w:p>
    <w:p>
      <w:pPr>
        <w:keepNext/>
        <w:keepLines/>
      </w:pPr>
      <w:r>
        <w:t xml:space="preserve">        // Accessible via inheritance:</w:t>
      </w:r>
    </w:p>
    <w:p>
      <w:pPr>
        <w:keepNext/>
        <w:keepLines/>
      </w:pPr>
      <w:r>
        <w:t xml:space="preserve">        System.out.println("protected pro_n = " + pro_n);</w:t>
      </w:r>
    </w:p>
    <w:p>
      <w:pPr>
        <w:keepNext/>
        <w:keepLines/>
      </w:pPr>
      <w:r>
        <w:t xml:space="preserve">        System.out.println("public pub_n = " + pub_n);</w:t>
      </w:r>
    </w:p>
    <w:p>
      <w:pPr>
        <w:keepNext/>
        <w:keepLines/>
      </w:pPr>
      <w:r>
        <w:t xml:space="preserve">    }</w:t>
      </w:r>
    </w:p>
    <w:p>
      <w:pPr>
        <w:keepNext/>
        <w:keepLines/>
      </w:pPr>
      <w:r>
        <w:t>}</w:t>
      </w:r>
    </w:p>
    <w:p>
      <w:pPr>
        <w:keepNext/>
        <w:keepLines/>
      </w:pPr>
      <w:r>
        <w:t>pkg2/OtherPackageClass.java</w:t>
      </w:r>
    </w:p>
    <w:p>
      <w:pPr>
        <w:keepNext/>
        <w:keepLines/>
      </w:pPr>
      <w:r>
        <w:t>package pkg2;</w:t>
      </w:r>
    </w:p>
    <w:p>
      <w:pPr>
        <w:keepNext/>
        <w:keepLines/>
      </w:pPr>
    </w:p>
    <w:p>
      <w:pPr>
        <w:keepNext/>
        <w:keepLines/>
      </w:pPr>
      <w:r>
        <w:t>import pkg1.BaseClass;</w:t>
      </w:r>
    </w:p>
    <w:p>
      <w:pPr>
        <w:keepNext/>
        <w:keepLines/>
      </w:pPr>
    </w:p>
    <w:p>
      <w:pPr>
        <w:keepNext/>
        <w:keepLines/>
      </w:pPr>
      <w:r>
        <w:t>public class OtherPackageClass {</w:t>
      </w:r>
    </w:p>
    <w:p>
      <w:pPr>
        <w:keepNext/>
        <w:keepLines/>
      </w:pPr>
      <w:r>
        <w:t xml:space="preserve">    public void display() {</w:t>
      </w:r>
    </w:p>
    <w:p>
      <w:pPr>
        <w:keepNext/>
        <w:keepLines/>
      </w:pPr>
      <w:r>
        <w:t xml:space="preserve">        BaseClass b = new BaseClass();</w:t>
      </w:r>
    </w:p>
    <w:p>
      <w:pPr>
        <w:keepNext/>
        <w:keepLines/>
      </w:pPr>
      <w:r>
        <w:t xml:space="preserve">        System.out.println("\n--- Inside OtherPackageClass (Different Package Non-Subclass: pkg2) ---");</w:t>
      </w:r>
    </w:p>
    <w:p>
      <w:pPr>
        <w:keepNext/>
        <w:keepLines/>
      </w:pPr>
      <w:r>
        <w:t xml:space="preserve">        // System.out.println(b.pri_n); // COMPILE ERROR: pri_n is private</w:t>
      </w:r>
    </w:p>
    <w:p>
      <w:pPr>
        <w:keepNext/>
        <w:keepLines/>
      </w:pPr>
      <w:r>
        <w:t xml:space="preserve">        // System.out.println(b.def_n); // COMPILE ERROR: def_n is package-private</w:t>
      </w:r>
    </w:p>
    <w:p>
      <w:pPr>
        <w:keepNext/>
        <w:keepLines/>
      </w:pPr>
      <w:r>
        <w:t xml:space="preserve">        // System.out.println(b.pro_n); // COMPILE ERROR: pro_n is protected</w:t>
      </w:r>
    </w:p>
    <w:p>
      <w:pPr>
        <w:keepNext/>
        <w:keepLines/>
      </w:pPr>
      <w:r>
        <w:t xml:space="preserve">        </w:t>
      </w:r>
    </w:p>
    <w:p>
      <w:pPr>
        <w:keepNext/>
        <w:keepLines/>
      </w:pPr>
      <w:r>
        <w:t xml:space="preserve">        // Only public members are accessible:</w:t>
      </w:r>
    </w:p>
    <w:p>
      <w:pPr>
        <w:keepNext/>
        <w:keepLines/>
      </w:pPr>
      <w:r>
        <w:t xml:space="preserve">        System.out.println("public pub_n = " + b.pub_n);</w:t>
      </w:r>
    </w:p>
    <w:p>
      <w:pPr>
        <w:keepNext/>
        <w:keepLines/>
      </w:pPr>
      <w:r>
        <w:t xml:space="preserve">    }</w:t>
      </w:r>
    </w:p>
    <w:p>
      <w:pPr>
        <w:keepNext/>
        <w:keepLines/>
      </w:pPr>
      <w:r>
        <w:t>}</w:t>
      </w:r>
    </w:p>
    <w:p>
      <w:pPr>
        <w:keepNext/>
        <w:keepLines/>
      </w:pPr>
      <w:r>
        <w:t>OUTPUT:</w:t>
      </w:r>
    </w:p>
    <w:p>
      <w:pPr>
        <w:keepNext/>
        <w:keepLines/>
      </w:pPr>
      <w:r>
        <w:t>﻿--- Inside BaseClass (Same Class) ---</w:t>
      </w:r>
    </w:p>
    <w:p>
      <w:pPr>
        <w:keepNext/>
        <w:keepLines/>
      </w:pPr>
      <w:r>
        <w:t>private pri_n = 10</w:t>
      </w:r>
    </w:p>
    <w:p>
      <w:pPr>
        <w:keepNext/>
        <w:keepLines/>
      </w:pPr>
      <w:r>
        <w:t>default def_n = 20</w:t>
      </w:r>
    </w:p>
    <w:p>
      <w:pPr>
        <w:keepNext/>
        <w:keepLines/>
      </w:pPr>
      <w:r>
        <w:t>protected pro_n = 30</w:t>
      </w:r>
    </w:p>
    <w:p>
      <w:pPr>
        <w:keepNext/>
        <w:keepLines/>
      </w:pPr>
      <w:r>
        <w:t>public pub_n = 40</w:t>
      </w:r>
    </w:p>
    <w:p>
      <w:pPr>
        <w:keepNext/>
        <w:keepLines/>
      </w:pPr>
    </w:p>
    <w:p>
      <w:pPr>
        <w:keepNext/>
        <w:keepLines/>
      </w:pPr>
      <w:r>
        <w:t>--- Inside SamePackageClass (Same Package: pkg1) ---</w:t>
      </w:r>
    </w:p>
    <w:p>
      <w:pPr>
        <w:keepNext/>
        <w:keepLines/>
      </w:pPr>
      <w:r>
        <w:t>default def_n = 20</w:t>
      </w:r>
    </w:p>
    <w:p>
      <w:pPr>
        <w:keepNext/>
        <w:keepLines/>
      </w:pPr>
      <w:r>
        <w:t>protected pro_n = 30</w:t>
      </w:r>
    </w:p>
    <w:p>
      <w:pPr>
        <w:keepNext/>
        <w:keepLines/>
      </w:pPr>
      <w:r>
        <w:t>public pub_n = 40</w:t>
      </w:r>
    </w:p>
    <w:p>
      <w:pPr>
        <w:keepNext/>
        <w:keepLines/>
      </w:pPr>
    </w:p>
    <w:p>
      <w:pPr>
        <w:keepNext/>
        <w:keepLines/>
      </w:pPr>
      <w:r>
        <w:t>--- Inside SubClass (Different Package Subclass: pkg2) ---</w:t>
      </w:r>
    </w:p>
    <w:p>
      <w:pPr>
        <w:keepNext/>
        <w:keepLines/>
      </w:pPr>
      <w:r>
        <w:t>protected pro_n = 30</w:t>
      </w:r>
    </w:p>
    <w:p>
      <w:pPr>
        <w:keepNext/>
        <w:keepLines/>
      </w:pPr>
      <w:r>
        <w:t>public pub_n = 40</w:t>
      </w:r>
    </w:p>
    <w:p>
      <w:pPr>
        <w:keepNext/>
        <w:keepLines/>
      </w:pPr>
    </w:p>
    <w:p>
      <w:pPr>
        <w:keepNext/>
        <w:keepLines/>
      </w:pPr>
      <w:r>
        <w:t>--- Inside OtherPackageClass (Different Package Non-Subclass: pkg2) ---</w:t>
      </w:r>
    </w:p>
    <w:p>
      <w:pPr>
        <w:keepNext w:val="0"/>
        <w:keepLines/>
      </w:pPr>
      <w:r>
        <w:t>public pub_n = 40</w:t>
      </w:r>
    </w:p>
    <w:p/>
    <w:p>
      <w:pPr>
        <w:keepNext/>
        <w:keepLines/>
      </w:pPr>
      <w:r>
        <w:t>EXP 7</w:t>
      </w:r>
    </w:p>
    <w:p>
      <w:pPr>
        <w:keepNext/>
        <w:keepLines/>
      </w:pPr>
      <w:r>
        <w:t>Excep.java</w:t>
      </w:r>
    </w:p>
    <w:p>
      <w:pPr>
        <w:keepNext/>
        <w:keepLines/>
      </w:pPr>
      <w:r>
        <w:t>public class Excep {</w:t>
      </w:r>
    </w:p>
    <w:p>
      <w:pPr>
        <w:keepNext/>
        <w:keepLines/>
      </w:pPr>
      <w:r>
        <w:t xml:space="preserve">    public void check() throws ArithmeticException {</w:t>
      </w:r>
    </w:p>
    <w:p>
      <w:pPr>
        <w:keepNext/>
        <w:keepLines/>
      </w:pPr>
      <w:r>
        <w:t xml:space="preserve">        int a;</w:t>
      </w:r>
    </w:p>
    <w:p>
      <w:pPr>
        <w:keepNext/>
        <w:keepLines/>
      </w:pPr>
      <w:r>
        <w:t xml:space="preserve">        a = 10 / 5;</w:t>
      </w:r>
    </w:p>
    <w:p>
      <w:pPr>
        <w:keepNext/>
        <w:keepLines/>
      </w:pPr>
      <w:r>
        <w:t xml:space="preserve">        System.out.println("a = " + a);</w:t>
      </w:r>
    </w:p>
    <w:p>
      <w:pPr>
        <w:keepNext/>
        <w:keepLines/>
      </w:pPr>
      <w:r>
        <w:t xml:space="preserve">    }</w:t>
      </w:r>
    </w:p>
    <w:p>
      <w:pPr>
        <w:keepNext/>
        <w:keepLines/>
      </w:pPr>
    </w:p>
    <w:p>
      <w:pPr>
        <w:keepNext/>
        <w:keepLines/>
      </w:pPr>
      <w:r>
        <w:t xml:space="preserve">    public void check1() throws ArithmeticException {</w:t>
      </w:r>
    </w:p>
    <w:p>
      <w:pPr>
        <w:keepNext/>
        <w:keepLines/>
      </w:pPr>
      <w:r>
        <w:t xml:space="preserve">        int b;</w:t>
      </w:r>
    </w:p>
    <w:p>
      <w:pPr>
        <w:keepNext/>
        <w:keepLines/>
      </w:pPr>
      <w:r>
        <w:t xml:space="preserve">        b = 25 / 0;</w:t>
      </w:r>
    </w:p>
    <w:p>
      <w:pPr>
        <w:keepNext/>
        <w:keepLines/>
      </w:pPr>
      <w:r>
        <w:t xml:space="preserve">        System.out.println("b = " + b);</w:t>
      </w:r>
    </w:p>
    <w:p>
      <w:pPr>
        <w:keepNext/>
        <w:keepLines/>
      </w:pPr>
      <w:r>
        <w:t xml:space="preserve">    }</w:t>
      </w:r>
    </w:p>
    <w:p>
      <w:pPr>
        <w:keepNext/>
        <w:keepLines/>
      </w:pPr>
    </w:p>
    <w:p>
      <w:pPr>
        <w:keepNext/>
        <w:keepLines/>
      </w:pPr>
      <w:r>
        <w:t xml:space="preserve">    public static void main(String[] args) {</w:t>
      </w:r>
    </w:p>
    <w:p>
      <w:pPr>
        <w:keepNext/>
        <w:keepLines/>
      </w:pPr>
      <w:r>
        <w:t xml:space="preserve">        Excep e = new Excep();</w:t>
      </w:r>
    </w:p>
    <w:p>
      <w:pPr>
        <w:keepNext/>
        <w:keepLines/>
      </w:pPr>
      <w:r>
        <w:t xml:space="preserve">        try {</w:t>
      </w:r>
    </w:p>
    <w:p>
      <w:pPr>
        <w:keepNext/>
        <w:keepLines/>
      </w:pPr>
      <w:r>
        <w:t xml:space="preserve">            e.check();</w:t>
      </w:r>
    </w:p>
    <w:p>
      <w:pPr>
        <w:keepNext/>
        <w:keepLines/>
      </w:pPr>
      <w:r>
        <w:t xml:space="preserve">            e.check1();</w:t>
      </w:r>
    </w:p>
    <w:p>
      <w:pPr>
        <w:keepNext/>
        <w:keepLines/>
      </w:pPr>
      <w:r>
        <w:t xml:space="preserve">        } catch (ArithmeticException ae) {</w:t>
      </w:r>
    </w:p>
    <w:p>
      <w:pPr>
        <w:keepNext/>
        <w:keepLines/>
      </w:pPr>
      <w:r>
        <w:t xml:space="preserve">            System.out.println("Error occurred: " + ae);</w:t>
      </w:r>
    </w:p>
    <w:p>
      <w:pPr>
        <w:keepNext/>
        <w:keepLines/>
      </w:pPr>
      <w:r>
        <w:t xml:space="preserve">        } finally {</w:t>
      </w:r>
    </w:p>
    <w:p>
      <w:pPr>
        <w:keepNext/>
        <w:keepLines/>
      </w:pPr>
      <w:r>
        <w:t xml:space="preserve">            System.out.println("This statement is executed");</w:t>
      </w:r>
    </w:p>
    <w:p>
      <w:pPr>
        <w:keepNext/>
        <w:keepLines/>
      </w:pPr>
      <w:r>
        <w:t xml:space="preserve">        }</w:t>
      </w:r>
    </w:p>
    <w:p>
      <w:pPr>
        <w:keepNext/>
        <w:keepLines/>
      </w:pPr>
      <w:r>
        <w:t xml:space="preserve">    }</w:t>
      </w:r>
    </w:p>
    <w:p>
      <w:pPr>
        <w:keepNext/>
        <w:keepLines/>
      </w:pPr>
      <w:r>
        <w:t>}</w:t>
      </w:r>
    </w:p>
    <w:p>
      <w:pPr>
        <w:keepNext/>
        <w:keepLines/>
      </w:pPr>
      <w:r>
        <w:t>OUTPUT:</w:t>
      </w:r>
    </w:p>
    <w:p>
      <w:pPr>
        <w:keepNext/>
        <w:keepLines/>
      </w:pPr>
      <w:r>
        <w:t>a = 2</w:t>
      </w:r>
    </w:p>
    <w:p>
      <w:pPr>
        <w:keepNext/>
        <w:keepLines/>
      </w:pPr>
      <w:r>
        <w:t>Error occurred: java.lang.ArithmeticException: / by zero</w:t>
      </w:r>
    </w:p>
    <w:p>
      <w:pPr>
        <w:keepNext w:val="0"/>
        <w:keepLines/>
      </w:pPr>
      <w:r>
        <w:t>This statement is executed</w:t>
      </w:r>
    </w:p>
    <w:p/>
    <w:p>
      <w:pPr>
        <w:keepNext/>
        <w:keepLines/>
      </w:pPr>
      <w:r>
        <w:t>EXP 8</w:t>
      </w:r>
    </w:p>
    <w:p>
      <w:pPr>
        <w:keepNext/>
        <w:keepLines/>
      </w:pPr>
      <w:r>
        <w:t>VoteDemo.java</w:t>
      </w:r>
    </w:p>
    <w:p>
      <w:pPr>
        <w:keepNext/>
        <w:keepLines/>
      </w:pPr>
      <w:r>
        <w:t>import java.util.Scanner;</w:t>
      </w:r>
    </w:p>
    <w:p>
      <w:pPr>
        <w:keepNext/>
        <w:keepLines/>
      </w:pPr>
    </w:p>
    <w:p>
      <w:pPr>
        <w:keepNext/>
        <w:keepLines/>
      </w:pPr>
      <w:r>
        <w:t>class VotingException extends Exception {</w:t>
      </w:r>
    </w:p>
    <w:p>
      <w:pPr>
        <w:keepNext/>
        <w:keepLines/>
      </w:pPr>
      <w:r>
        <w:t xml:space="preserve">    VotingException(String message) {</w:t>
      </w:r>
    </w:p>
    <w:p>
      <w:pPr>
        <w:keepNext/>
        <w:keepLines/>
      </w:pPr>
      <w:r>
        <w:t xml:space="preserve">        super(message);</w:t>
      </w:r>
    </w:p>
    <w:p>
      <w:pPr>
        <w:keepNext/>
        <w:keepLines/>
      </w:pPr>
      <w:r>
        <w:t xml:space="preserve">    }</w:t>
      </w:r>
    </w:p>
    <w:p>
      <w:pPr>
        <w:keepNext/>
        <w:keepLines/>
      </w:pPr>
      <w:r>
        <w:t>}</w:t>
      </w:r>
    </w:p>
    <w:p>
      <w:pPr>
        <w:keepNext/>
        <w:keepLines/>
      </w:pPr>
    </w:p>
    <w:p>
      <w:pPr>
        <w:keepNext/>
        <w:keepLines/>
      </w:pPr>
      <w:r>
        <w:t>public class VoteDemo {</w:t>
      </w:r>
    </w:p>
    <w:p>
      <w:pPr>
        <w:keepNext/>
        <w:keepLines/>
      </w:pPr>
      <w:r>
        <w:t xml:space="preserve">    public static void main(String[] args) {</w:t>
      </w:r>
    </w:p>
    <w:p>
      <w:pPr>
        <w:keepNext/>
        <w:keepLines/>
      </w:pPr>
      <w:r>
        <w:t xml:space="preserve">        Scanner sc = new Scanner(System.in);</w:t>
      </w:r>
    </w:p>
    <w:p>
      <w:pPr>
        <w:keepNext/>
        <w:keepLines/>
      </w:pPr>
    </w:p>
    <w:p>
      <w:pPr>
        <w:keepNext/>
        <w:keepLines/>
      </w:pPr>
      <w:r>
        <w:t xml:space="preserve">        System.out.print("Enter your age: ");</w:t>
      </w:r>
    </w:p>
    <w:p>
      <w:pPr>
        <w:keepNext/>
        <w:keepLines/>
      </w:pPr>
      <w:r>
        <w:t xml:space="preserve">        int age = sc.nextInt();</w:t>
      </w:r>
    </w:p>
    <w:p>
      <w:pPr>
        <w:keepNext/>
        <w:keepLines/>
      </w:pPr>
    </w:p>
    <w:p>
      <w:pPr>
        <w:keepNext/>
        <w:keepLines/>
      </w:pPr>
      <w:r>
        <w:t xml:space="preserve">        try {</w:t>
      </w:r>
    </w:p>
    <w:p>
      <w:pPr>
        <w:keepNext/>
        <w:keepLines/>
      </w:pPr>
      <w:r>
        <w:t xml:space="preserve">            if (age &lt; 18) {</w:t>
      </w:r>
    </w:p>
    <w:p>
      <w:pPr>
        <w:keepNext/>
        <w:keepLines/>
      </w:pPr>
      <w:r>
        <w:t xml:space="preserve">                throw new VotingException("Not eligible to vote");</w:t>
      </w:r>
    </w:p>
    <w:p>
      <w:pPr>
        <w:keepNext/>
        <w:keepLines/>
      </w:pPr>
      <w:r>
        <w:t xml:space="preserve">            } else {</w:t>
      </w:r>
    </w:p>
    <w:p>
      <w:pPr>
        <w:keepNext/>
        <w:keepLines/>
      </w:pPr>
      <w:r>
        <w:t xml:space="preserve">                System.out.println("Eligible to vote");</w:t>
      </w:r>
    </w:p>
    <w:p>
      <w:pPr>
        <w:keepNext/>
        <w:keepLines/>
      </w:pPr>
      <w:r>
        <w:t xml:space="preserve">            }</w:t>
      </w:r>
    </w:p>
    <w:p>
      <w:pPr>
        <w:keepNext/>
        <w:keepLines/>
      </w:pPr>
      <w:r>
        <w:t xml:space="preserve">        } catch (VotingException ve) {</w:t>
      </w:r>
    </w:p>
    <w:p>
      <w:pPr>
        <w:keepNext/>
        <w:keepLines/>
      </w:pPr>
      <w:r>
        <w:t xml:space="preserve">            System.out.println("Exception caught: " + ve.getMessage());</w:t>
      </w:r>
    </w:p>
    <w:p>
      <w:pPr>
        <w:keepNext/>
        <w:keepLines/>
      </w:pPr>
      <w:r>
        <w:t xml:space="preserve">        } finally {</w:t>
      </w:r>
    </w:p>
    <w:p>
      <w:pPr>
        <w:keepNext/>
        <w:keepLines/>
      </w:pPr>
      <w:r>
        <w:t xml:space="preserve">            System.out.println("Thank you for using the program");</w:t>
      </w:r>
    </w:p>
    <w:p>
      <w:pPr>
        <w:keepNext/>
        <w:keepLines/>
      </w:pPr>
      <w:r>
        <w:t xml:space="preserve">        }</w:t>
      </w:r>
    </w:p>
    <w:p>
      <w:pPr>
        <w:keepNext/>
        <w:keepLines/>
      </w:pPr>
    </w:p>
    <w:p>
      <w:pPr>
        <w:keepNext/>
        <w:keepLines/>
      </w:pPr>
      <w:r>
        <w:t xml:space="preserve">        sc.close();</w:t>
      </w:r>
    </w:p>
    <w:p>
      <w:pPr>
        <w:keepNext/>
        <w:keepLines/>
      </w:pPr>
      <w:r>
        <w:t xml:space="preserve">    }</w:t>
      </w:r>
    </w:p>
    <w:p>
      <w:pPr>
        <w:keepNext/>
        <w:keepLines/>
      </w:pPr>
      <w:r>
        <w:t>}</w:t>
      </w:r>
    </w:p>
    <w:p>
      <w:pPr>
        <w:keepNext/>
        <w:keepLines/>
      </w:pPr>
      <w:r>
        <w:t>OUTPUT:</w:t>
      </w:r>
    </w:p>
    <w:p>
      <w:pPr>
        <w:keepNext/>
        <w:keepLines/>
      </w:pPr>
      <w:r>
        <w:t>Enter your age: 16</w:t>
      </w:r>
    </w:p>
    <w:p>
      <w:pPr>
        <w:keepNext/>
        <w:keepLines/>
      </w:pPr>
      <w:r>
        <w:t>Exception caught: Not eligible to vote</w:t>
      </w:r>
    </w:p>
    <w:p>
      <w:pPr>
        <w:keepNext/>
        <w:keepLines/>
      </w:pPr>
      <w:r>
        <w:t>Thank you for using the program</w:t>
      </w:r>
    </w:p>
    <w:p>
      <w:pPr>
        <w:keepNext/>
        <w:keepLines/>
      </w:pPr>
    </w:p>
    <w:p>
      <w:pPr>
        <w:keepNext/>
        <w:keepLines/>
      </w:pPr>
      <w:r>
        <w:t>Enter your age: 20</w:t>
      </w:r>
    </w:p>
    <w:p>
      <w:pPr>
        <w:keepNext/>
        <w:keepLines/>
      </w:pPr>
      <w:r>
        <w:t>Eligible to vote</w:t>
      </w:r>
    </w:p>
    <w:p>
      <w:pPr>
        <w:keepNext w:val="0"/>
        <w:keepLines/>
      </w:pPr>
      <w:r>
        <w:t>Thank you for using the program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